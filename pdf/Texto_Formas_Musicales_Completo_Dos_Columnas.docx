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CB288" w14:textId="77777777" w:rsidR="006A3B0F" w:rsidRDefault="00EE6584">
      <w:pPr>
        <w:jc w:val="center"/>
      </w:pPr>
      <w:r>
        <w:rPr>
          <w:b/>
          <w:color w:val="0066CC"/>
          <w:sz w:val="48"/>
        </w:rPr>
        <w:t>🎵 LAS FORMAS MUSICALES 🎵</w:t>
      </w:r>
    </w:p>
    <w:p w14:paraId="67B9B4B1" w14:textId="77777777" w:rsidR="006A3B0F" w:rsidRDefault="00EE6584">
      <w:pPr>
        <w:jc w:val="center"/>
      </w:pPr>
      <w:r>
        <w:rPr>
          <w:i/>
          <w:sz w:val="26"/>
        </w:rPr>
        <w:t>Material de Aprendizaje</w:t>
      </w:r>
      <w:r>
        <w:rPr>
          <w:i/>
          <w:sz w:val="26"/>
        </w:rPr>
        <w:br/>
        <w:t>Cuarto de Secundaria - Educación Musical</w:t>
      </w:r>
    </w:p>
    <w:p w14:paraId="5A55C75D" w14:textId="77777777" w:rsidR="006A3B0F" w:rsidRDefault="006A3B0F"/>
    <w:p w14:paraId="27CE1C32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t>¿Qué son las formas musicales?</w:t>
      </w:r>
    </w:p>
    <w:p w14:paraId="291C62BD" w14:textId="77777777" w:rsidR="006A3B0F" w:rsidRDefault="00EE6584">
      <w:r>
        <w:t>Imagina que la música es como construir una casa: necesitas un plano, un orden para colocar cada parte. Las formas musicales son exactamente eso: el "plano" o la estructura que organiza los sonidos y las melodías en una canción.</w:t>
      </w:r>
    </w:p>
    <w:p w14:paraId="4104A575" w14:textId="77777777" w:rsidR="006A3B0F" w:rsidRDefault="00EE6584">
      <w:r>
        <w:t>Así como una casa tiene diferentes habitaciones (sala, cocina, dormitorios), una canción tiene diferentes secciones que se identifican con letras: A, B, C, etc. Cada letra representa una parte musical diferente.</w:t>
      </w:r>
    </w:p>
    <w:p w14:paraId="6A4C4734" w14:textId="77777777" w:rsidR="006A3B0F" w:rsidRDefault="00EE6584">
      <w:pPr>
        <w:shd w:val="clear" w:color="auto" w:fill="E6F3FF"/>
        <w:spacing w:before="120" w:after="120"/>
        <w:ind w:left="288" w:right="288"/>
      </w:pPr>
      <w:r>
        <w:t>💡 Dato importante: En la música boliviana, nuestras cuecas, huayños, morenadas y otros ritmos folklóricos también tienen formas musicales. ¡Vamos a descubrirlas!</w:t>
      </w:r>
    </w:p>
    <w:p w14:paraId="0B547D98" w14:textId="77777777" w:rsidR="006A3B0F" w:rsidRDefault="006A3B0F">
      <w:pPr>
        <w:sectPr w:rsidR="006A3B0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362F2AE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t>UNIDAD 1: Introducción a las Formas Musicales</w:t>
      </w:r>
    </w:p>
    <w:p w14:paraId="4604DB78" w14:textId="77777777" w:rsidR="006A3B0F" w:rsidRDefault="00EE6584">
      <w:pPr>
        <w:pStyle w:val="Ttulo2"/>
      </w:pPr>
      <w:r>
        <w:rPr>
          <w:rFonts w:ascii="Arial" w:hAnsi="Arial"/>
          <w:color w:val="333333"/>
        </w:rPr>
        <w:t>📚 Contenido teórico</w:t>
      </w:r>
    </w:p>
    <w:p w14:paraId="436477C4" w14:textId="77777777" w:rsidR="006A3B0F" w:rsidRDefault="00EE6584">
      <w:r>
        <w:t>Una forma musical es la manera en que se organizan y ordenan las diferentes partes de una composición. Es como el esqueleto o la estructura de la música.</w:t>
      </w:r>
    </w:p>
    <w:p w14:paraId="005366A2" w14:textId="77777777" w:rsidR="006A3B0F" w:rsidRDefault="00EE6584">
      <w:r>
        <w:t>Las formas musicales básicas que estudiaremos son:</w:t>
      </w:r>
    </w:p>
    <w:p w14:paraId="1A9512D2" w14:textId="77777777" w:rsidR="006A3B0F" w:rsidRDefault="00EE6584">
      <w:pPr>
        <w:pStyle w:val="Listaconvietas"/>
        <w:spacing w:after="60"/>
      </w:pPr>
      <w:r>
        <w:t>Forma Binaria (AB): Tiene dos partes diferentes</w:t>
      </w:r>
    </w:p>
    <w:p w14:paraId="63FFBE15" w14:textId="77777777" w:rsidR="006A3B0F" w:rsidRDefault="00EE6584">
      <w:pPr>
        <w:pStyle w:val="Listaconvietas"/>
        <w:spacing w:after="60"/>
      </w:pPr>
      <w:r>
        <w:t>Forma Ternaria (ABA): Tiene tres partes, donde la primera y la tercera son iguales</w:t>
      </w:r>
    </w:p>
    <w:p w14:paraId="652C11E3" w14:textId="77777777" w:rsidR="006A3B0F" w:rsidRDefault="00EE6584">
      <w:pPr>
        <w:shd w:val="clear" w:color="auto" w:fill="D4EDDA"/>
        <w:spacing w:before="120" w:after="120"/>
        <w:ind w:left="288" w:right="288"/>
      </w:pPr>
      <w:r>
        <w:t>🎯 Objetivo: Identificar las formas musicales básicas en canciones bolivianas para valorar cómo la música organiza sus ideas y fortalece nuestra identidad cultural.</w:t>
      </w:r>
    </w:p>
    <w:p w14:paraId="66B710D9" w14:textId="77777777" w:rsidR="006A3B0F" w:rsidRDefault="006A3B0F"/>
    <w:p w14:paraId="180E3771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✏️ ACTIVIDAD DE APRENDIZAJE 1: Explorando la música</w:t>
      </w:r>
    </w:p>
    <w:p w14:paraId="74719F06" w14:textId="77777777" w:rsidR="006A3B0F" w:rsidRDefault="00EE6584">
      <w:r>
        <w:t>Vamos a descubrir cómo funciona la estructura musical en canciones que ya conoces.</w:t>
      </w:r>
    </w:p>
    <w:p w14:paraId="45EE9321" w14:textId="77777777" w:rsidR="006A3B0F" w:rsidRDefault="00EE6584">
      <w:r>
        <w:t>Instrucciones:</w:t>
      </w:r>
    </w:p>
    <w:p w14:paraId="6C8F2CD5" w14:textId="77777777" w:rsidR="006A3B0F" w:rsidRDefault="00EE6584">
      <w:pPr>
        <w:spacing w:after="80"/>
        <w:ind w:left="360"/>
      </w:pPr>
      <w:r>
        <w:t>1. Escucha atentamente la "Cueca Cochabambina" (tu profesor te la pondrá)</w:t>
      </w:r>
    </w:p>
    <w:p w14:paraId="4BB7CB08" w14:textId="77777777" w:rsidR="006A3B0F" w:rsidRDefault="00EE6584">
      <w:pPr>
        <w:spacing w:after="80"/>
        <w:ind w:left="360"/>
      </w:pPr>
      <w:r>
        <w:t>2. Mientras escuchas, presta atención: ¿hay partes que se repiten? ¿Hay partes diferentes?</w:t>
      </w:r>
    </w:p>
    <w:p w14:paraId="64F4E239" w14:textId="77777777" w:rsidR="006A3B0F" w:rsidRDefault="00EE6584">
      <w:pPr>
        <w:spacing w:after="80"/>
        <w:ind w:left="360"/>
      </w:pPr>
      <w:r>
        <w:t>3. Toma tu cuaderno y lápices de colores</w:t>
      </w:r>
    </w:p>
    <w:p w14:paraId="21978943" w14:textId="77777777" w:rsidR="006A3B0F" w:rsidRDefault="00EE6584">
      <w:pPr>
        <w:spacing w:after="80"/>
        <w:ind w:left="360"/>
      </w:pPr>
      <w:r>
        <w:t>4. Cada vez que escuches una parte musical diferente, dibuja una forma o símbolo con un color distinto</w:t>
      </w:r>
    </w:p>
    <w:p w14:paraId="4D79A00A" w14:textId="77777777" w:rsidR="006A3B0F" w:rsidRDefault="00EE6584">
      <w:pPr>
        <w:spacing w:after="80"/>
        <w:ind w:left="360"/>
      </w:pPr>
      <w:r>
        <w:t>5. Comparte con tu compañero de al lado: ¿usaron los mismos colores en las mismas partes?</w:t>
      </w:r>
    </w:p>
    <w:p w14:paraId="4DFD6B29" w14:textId="77777777" w:rsidR="006A3B0F" w:rsidRDefault="00EE6584">
      <w:pPr>
        <w:shd w:val="clear" w:color="auto" w:fill="FFF3CD"/>
        <w:spacing w:before="120" w:after="120"/>
        <w:ind w:left="288" w:right="288"/>
      </w:pPr>
      <w:r>
        <w:t>💭 Pregunta para reflexionar: ¿Por qué crees que las canciones tienen partes que se repiten? ¿Qué efecto produce en quien escucha?</w:t>
      </w:r>
    </w:p>
    <w:p w14:paraId="0E04E155" w14:textId="77777777" w:rsidR="006A3B0F" w:rsidRDefault="006A3B0F"/>
    <w:p w14:paraId="6C4540C2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t>UNIDAD 2: La Forma Binaria (AB)</w:t>
      </w:r>
    </w:p>
    <w:p w14:paraId="37D24C3C" w14:textId="77777777" w:rsidR="006A3B0F" w:rsidRDefault="00EE6584">
      <w:pPr>
        <w:pStyle w:val="Ttulo2"/>
      </w:pPr>
      <w:r>
        <w:rPr>
          <w:rFonts w:ascii="Arial" w:hAnsi="Arial"/>
          <w:color w:val="333333"/>
        </w:rPr>
        <w:t>📚 Contenido teórico</w:t>
      </w:r>
    </w:p>
    <w:p w14:paraId="19C37A15" w14:textId="77777777" w:rsidR="006A3B0F" w:rsidRDefault="00EE6584">
      <w:r>
        <w:t>La forma binaria es la estructura musical más sencilla. Tiene DOS partes diferentes:</w:t>
      </w:r>
    </w:p>
    <w:p w14:paraId="7B2F3AC3" w14:textId="77777777" w:rsidR="006A3B0F" w:rsidRDefault="00EE6584">
      <w:pPr>
        <w:spacing w:after="120"/>
        <w:ind w:left="360"/>
      </w:pPr>
      <w:r>
        <w:rPr>
          <w:b/>
          <w:color w:val="0066CC"/>
        </w:rPr>
        <w:t xml:space="preserve">Parte A: </w:t>
      </w:r>
      <w:r>
        <w:t>La primera sección musical (puede ser la copla o el verso)</w:t>
      </w:r>
    </w:p>
    <w:p w14:paraId="5DEE4173" w14:textId="77777777" w:rsidR="006A3B0F" w:rsidRDefault="00EE6584">
      <w:pPr>
        <w:ind w:left="360"/>
      </w:pPr>
      <w:r>
        <w:rPr>
          <w:b/>
          <w:color w:val="0066CC"/>
        </w:rPr>
        <w:t xml:space="preserve">Parte B: </w:t>
      </w:r>
      <w:r>
        <w:t>La segunda sección, diferente de A (puede ser el estribillo o coro)</w:t>
      </w:r>
    </w:p>
    <w:p w14:paraId="1851C74D" w14:textId="77777777" w:rsidR="006A3B0F" w:rsidRDefault="00EE6584">
      <w:r>
        <w:t>Ejemplo de la vida cotidiana:</w:t>
      </w:r>
    </w:p>
    <w:p w14:paraId="14578561" w14:textId="77777777" w:rsidR="006A3B0F" w:rsidRDefault="00EE6584">
      <w:pPr>
        <w:ind w:left="360"/>
      </w:pPr>
      <w:r>
        <w:t>Es como una conversación: primero preguntas algo (A) y luego recibes una respuesta diferente (B). O como caminar: primero vas a un lugar (A) y luego llegas a un destino diferente (B).</w:t>
      </w:r>
    </w:p>
    <w:p w14:paraId="7CA49AC0" w14:textId="77777777" w:rsidR="006A3B0F" w:rsidRDefault="00EE6584">
      <w:pPr>
        <w:shd w:val="clear" w:color="auto" w:fill="E6F3FF"/>
        <w:spacing w:before="120" w:after="120"/>
        <w:ind w:left="288" w:right="288"/>
      </w:pPr>
      <w:r>
        <w:t>🎵 En la música boliviana: Muchas cuecas tienen forma binaria. La copla es la parte A y el estribillo que todos cantan es la parte B.</w:t>
      </w:r>
    </w:p>
    <w:p w14:paraId="51D1A0A6" w14:textId="77777777" w:rsidR="006A3B0F" w:rsidRDefault="006A3B0F"/>
    <w:p w14:paraId="720CE588" w14:textId="77777777" w:rsidR="006A3B0F" w:rsidRDefault="00EE6584">
      <w:pPr>
        <w:pStyle w:val="Ttulo3"/>
      </w:pPr>
      <w:r>
        <w:rPr>
          <w:rFonts w:ascii="Arial" w:hAnsi="Arial"/>
          <w:color w:val="333333"/>
        </w:rPr>
        <w:lastRenderedPageBreak/>
        <w:t>Representación visual: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1"/>
        <w:gridCol w:w="2529"/>
      </w:tblGrid>
      <w:tr w:rsidR="006A3B0F" w14:paraId="18AEC4F6" w14:textId="77777777" w:rsidTr="006A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3CE7B74" w14:textId="77777777" w:rsidR="006A3B0F" w:rsidRDefault="00EE6584">
            <w:pPr>
              <w:jc w:val="center"/>
            </w:pPr>
            <w:r>
              <w:rPr>
                <w:sz w:val="18"/>
              </w:rPr>
              <w:t>PARTE A</w:t>
            </w:r>
          </w:p>
        </w:tc>
        <w:tc>
          <w:tcPr>
            <w:tcW w:w="5400" w:type="dxa"/>
          </w:tcPr>
          <w:p w14:paraId="53630474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PARTE B</w:t>
            </w:r>
          </w:p>
        </w:tc>
      </w:tr>
      <w:tr w:rsidR="006A3B0F" w14:paraId="366B7C47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3C6DDA6" w14:textId="77777777" w:rsidR="006A3B0F" w:rsidRDefault="00EE6584">
            <w:pPr>
              <w:jc w:val="center"/>
            </w:pPr>
            <w:r>
              <w:rPr>
                <w:sz w:val="18"/>
              </w:rPr>
              <w:t>Primera melodía</w:t>
            </w:r>
            <w:r>
              <w:rPr>
                <w:sz w:val="18"/>
              </w:rPr>
              <w:br/>
              <w:t>(Copla - Verso)</w:t>
            </w:r>
          </w:p>
        </w:tc>
        <w:tc>
          <w:tcPr>
            <w:tcW w:w="5400" w:type="dxa"/>
          </w:tcPr>
          <w:p w14:paraId="7F31D955" w14:textId="77777777" w:rsidR="006A3B0F" w:rsidRDefault="00EE65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Segunda melodía diferente</w:t>
            </w:r>
            <w:r>
              <w:rPr>
                <w:sz w:val="18"/>
              </w:rPr>
              <w:br/>
              <w:t>(Estribillo - Coro)</w:t>
            </w:r>
          </w:p>
        </w:tc>
      </w:tr>
    </w:tbl>
    <w:p w14:paraId="548B86EF" w14:textId="77777777" w:rsidR="006A3B0F" w:rsidRDefault="006A3B0F"/>
    <w:p w14:paraId="07C4622F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✏️ ACTIVIDAD DE APRENDIZAJE 2: Creando ritmos AB</w:t>
      </w:r>
    </w:p>
    <w:p w14:paraId="13F75302" w14:textId="77777777" w:rsidR="006A3B0F" w:rsidRDefault="00EE6584">
      <w:r>
        <w:t>Ahora vas a crear tu propia secuencia musical con forma binaria usando palmadas.</w:t>
      </w:r>
    </w:p>
    <w:p w14:paraId="12383478" w14:textId="77777777" w:rsidR="006A3B0F" w:rsidRDefault="00EE6584">
      <w:r>
        <w:t>Materiales:</w:t>
      </w:r>
    </w:p>
    <w:p w14:paraId="114190AD" w14:textId="77777777" w:rsidR="006A3B0F" w:rsidRDefault="00EE6584">
      <w:pPr>
        <w:pStyle w:val="Listaconvietas"/>
        <w:spacing w:after="40"/>
      </w:pPr>
      <w:r>
        <w:t>Tus manos (para palmadas)</w:t>
      </w:r>
    </w:p>
    <w:p w14:paraId="1B57EF5A" w14:textId="77777777" w:rsidR="006A3B0F" w:rsidRDefault="00EE6584">
      <w:pPr>
        <w:pStyle w:val="Listaconvietas"/>
        <w:spacing w:after="40"/>
      </w:pPr>
      <w:r>
        <w:t>Tu mesa o pupitre (para percusión)</w:t>
      </w:r>
    </w:p>
    <w:p w14:paraId="17861382" w14:textId="77777777" w:rsidR="006A3B0F" w:rsidRDefault="00EE6584">
      <w:pPr>
        <w:pStyle w:val="Listaconvietas"/>
        <w:spacing w:after="40"/>
      </w:pPr>
      <w:r>
        <w:t>Tu cuaderno</w:t>
      </w:r>
    </w:p>
    <w:p w14:paraId="0DA72477" w14:textId="77777777" w:rsidR="006A3B0F" w:rsidRDefault="00EE6584">
      <w:r>
        <w:t>Instrucciones:</w:t>
      </w:r>
    </w:p>
    <w:p w14:paraId="602EB295" w14:textId="77777777" w:rsidR="006A3B0F" w:rsidRDefault="00EE6584">
      <w:pPr>
        <w:spacing w:after="80"/>
        <w:ind w:left="360"/>
      </w:pPr>
      <w:r>
        <w:t>1. Forma pareja con tu compañero de al lado</w:t>
      </w:r>
    </w:p>
    <w:p w14:paraId="7A85F7A9" w14:textId="77777777" w:rsidR="006A3B0F" w:rsidRDefault="00EE6584">
      <w:pPr>
        <w:spacing w:after="80"/>
        <w:ind w:left="360"/>
      </w:pPr>
      <w:r>
        <w:t>2. Creen juntos la Parte A: 4 palmadas lentas y constantes (como si estuvieran caminando)</w:t>
      </w:r>
    </w:p>
    <w:p w14:paraId="007B0011" w14:textId="77777777" w:rsidR="006A3B0F" w:rsidRDefault="00EE6584">
      <w:pPr>
        <w:spacing w:after="80"/>
        <w:ind w:left="360"/>
      </w:pPr>
      <w:r>
        <w:t>3. Ahora creen la Parte B: 4 palmadas rápidas (como si estuvieran corriendo o bailando)</w:t>
      </w:r>
    </w:p>
    <w:p w14:paraId="09BE2E6C" w14:textId="77777777" w:rsidR="006A3B0F" w:rsidRDefault="00EE6584">
      <w:pPr>
        <w:spacing w:after="80"/>
        <w:ind w:left="360"/>
      </w:pPr>
      <w:r>
        <w:t>4. Practiquen juntos: A (lento) – B (rápido) – repitan 2 veces</w:t>
      </w:r>
    </w:p>
    <w:p w14:paraId="60079916" w14:textId="77777777" w:rsidR="006A3B0F" w:rsidRDefault="00EE6584">
      <w:pPr>
        <w:spacing w:after="80"/>
        <w:ind w:left="360"/>
      </w:pPr>
      <w:r>
        <w:t>5. Presenten su creación al resto de la clase</w:t>
      </w:r>
    </w:p>
    <w:p w14:paraId="1E88BAA5" w14:textId="77777777" w:rsidR="006A3B0F" w:rsidRDefault="00EE6584">
      <w:pPr>
        <w:spacing w:after="80"/>
        <w:ind w:left="360"/>
      </w:pPr>
      <w:r>
        <w:t>6. En tu cuaderno pentagramado, intenta escribir el ritmo usando figuras musicales que conoces</w:t>
      </w:r>
    </w:p>
    <w:p w14:paraId="7E6D1F68" w14:textId="77777777" w:rsidR="006A3B0F" w:rsidRDefault="00EE6584">
      <w:pPr>
        <w:shd w:val="clear" w:color="auto" w:fill="D4EDDA"/>
        <w:spacing w:before="120" w:after="120"/>
        <w:ind w:left="288" w:right="288"/>
      </w:pPr>
      <w:r>
        <w:t>⭐ Desafío extra: Inventen una letra corta para cada parte. Por ejemplo:</w:t>
      </w:r>
      <w:r>
        <w:br/>
        <w:t>A: "Vamos todos a bailar"</w:t>
      </w:r>
      <w:r>
        <w:br/>
        <w:t>B: "Al ritmo de la cueca"</w:t>
      </w:r>
    </w:p>
    <w:p w14:paraId="3B5AE652" w14:textId="77777777" w:rsidR="006A3B0F" w:rsidRDefault="006A3B0F"/>
    <w:p w14:paraId="2942B646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t>UNIDAD 3: La Forma Ternaria (ABA)</w:t>
      </w:r>
    </w:p>
    <w:p w14:paraId="7F577723" w14:textId="77777777" w:rsidR="006A3B0F" w:rsidRDefault="00EE6584">
      <w:pPr>
        <w:pStyle w:val="Ttulo2"/>
      </w:pPr>
      <w:r>
        <w:rPr>
          <w:rFonts w:ascii="Arial" w:hAnsi="Arial"/>
          <w:color w:val="333333"/>
        </w:rPr>
        <w:t>📚 Contenido teórico</w:t>
      </w:r>
    </w:p>
    <w:p w14:paraId="59828681" w14:textId="77777777" w:rsidR="006A3B0F" w:rsidRDefault="00EE6584">
      <w:r>
        <w:t>La forma ternaria tiene TRES partes, pero con una característica especial: la primera y la última son iguales o muy parecidas.</w:t>
      </w:r>
    </w:p>
    <w:p w14:paraId="7F6EE863" w14:textId="77777777" w:rsidR="006A3B0F" w:rsidRDefault="00EE6584">
      <w:pPr>
        <w:spacing w:after="120"/>
        <w:ind w:left="360"/>
      </w:pPr>
      <w:r>
        <w:rPr>
          <w:b/>
          <w:color w:val="0066CC"/>
        </w:rPr>
        <w:t xml:space="preserve">Parte A: </w:t>
      </w:r>
      <w:r>
        <w:t>Primera sección musical</w:t>
      </w:r>
    </w:p>
    <w:p w14:paraId="5CD622E3" w14:textId="77777777" w:rsidR="006A3B0F" w:rsidRDefault="00EE6584">
      <w:pPr>
        <w:spacing w:after="120"/>
        <w:ind w:left="360"/>
      </w:pPr>
      <w:r>
        <w:rPr>
          <w:b/>
          <w:color w:val="0066CC"/>
        </w:rPr>
        <w:t xml:space="preserve">Parte B: </w:t>
      </w:r>
      <w:r>
        <w:t>Segunda sección, diferente de A (contraste)</w:t>
      </w:r>
    </w:p>
    <w:p w14:paraId="1E05414C" w14:textId="77777777" w:rsidR="006A3B0F" w:rsidRDefault="00EE6584">
      <w:pPr>
        <w:ind w:left="360"/>
      </w:pPr>
      <w:r>
        <w:rPr>
          <w:b/>
          <w:color w:val="0066CC"/>
        </w:rPr>
        <w:t xml:space="preserve">Parte A: </w:t>
      </w:r>
      <w:r>
        <w:t>Regresa la primera sección (igual o similar)</w:t>
      </w:r>
    </w:p>
    <w:p w14:paraId="4AA6CA7D" w14:textId="77777777" w:rsidR="006A3B0F" w:rsidRDefault="00EE6584">
      <w:r>
        <w:t>Ejemplo de la vida cotidiana:</w:t>
      </w:r>
    </w:p>
    <w:p w14:paraId="7BB2FAFE" w14:textId="77777777" w:rsidR="006A3B0F" w:rsidRDefault="00EE6584">
      <w:pPr>
        <w:ind w:left="360"/>
      </w:pPr>
      <w:r>
        <w:t xml:space="preserve">Es como un viaje: sales de tu casa (A), vas a visitar a un amigo (B), y regresas a tu casa (A). O como un </w:t>
      </w:r>
      <w:r>
        <w:t>cuento: inicio (A), desarrollo o aventura (B), final que conecta con el inicio (A).</w:t>
      </w:r>
    </w:p>
    <w:p w14:paraId="1C53DD75" w14:textId="77777777" w:rsidR="006A3B0F" w:rsidRDefault="00EE6584">
      <w:pPr>
        <w:shd w:val="clear" w:color="auto" w:fill="E6F3FF"/>
        <w:spacing w:before="120" w:after="120"/>
        <w:ind w:left="288" w:right="288"/>
      </w:pPr>
      <w:r>
        <w:t>🎵 En la música boliviana: Los huayños frecuentemente usan forma ternaria. La melodía principal aparece al inicio, luego cambia a una parte más intensa o diferente, y finalmente regresa la melodía original. Esto da sensación de equilibrio y cierre.</w:t>
      </w:r>
    </w:p>
    <w:p w14:paraId="58639CA8" w14:textId="77777777" w:rsidR="006A3B0F" w:rsidRDefault="006A3B0F"/>
    <w:p w14:paraId="007DB9FE" w14:textId="77777777" w:rsidR="006A3B0F" w:rsidRDefault="00EE6584">
      <w:pPr>
        <w:pStyle w:val="Ttulo3"/>
      </w:pPr>
      <w:r>
        <w:rPr>
          <w:rFonts w:ascii="Arial" w:hAnsi="Arial"/>
          <w:color w:val="333333"/>
        </w:rPr>
        <w:t>Representación visual: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97"/>
        <w:gridCol w:w="1826"/>
        <w:gridCol w:w="1597"/>
      </w:tblGrid>
      <w:tr w:rsidR="006A3B0F" w14:paraId="44B5A7E5" w14:textId="77777777" w:rsidTr="006A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254FA65" w14:textId="77777777" w:rsidR="006A3B0F" w:rsidRDefault="00EE6584">
            <w:pPr>
              <w:jc w:val="center"/>
            </w:pPr>
            <w:r>
              <w:rPr>
                <w:sz w:val="18"/>
              </w:rPr>
              <w:t>PARTE A</w:t>
            </w:r>
          </w:p>
        </w:tc>
        <w:tc>
          <w:tcPr>
            <w:tcW w:w="3600" w:type="dxa"/>
          </w:tcPr>
          <w:p w14:paraId="4116EC94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PARTE B</w:t>
            </w:r>
          </w:p>
        </w:tc>
        <w:tc>
          <w:tcPr>
            <w:tcW w:w="3600" w:type="dxa"/>
          </w:tcPr>
          <w:p w14:paraId="277EC0C2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PARTE A</w:t>
            </w:r>
          </w:p>
        </w:tc>
      </w:tr>
      <w:tr w:rsidR="006A3B0F" w14:paraId="1488F10F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7F6D8BB" w14:textId="77777777" w:rsidR="006A3B0F" w:rsidRDefault="00EE6584">
            <w:pPr>
              <w:jc w:val="center"/>
            </w:pPr>
            <w:r>
              <w:rPr>
                <w:sz w:val="18"/>
              </w:rPr>
              <w:t>Primera melodía</w:t>
            </w:r>
          </w:p>
        </w:tc>
        <w:tc>
          <w:tcPr>
            <w:tcW w:w="3600" w:type="dxa"/>
          </w:tcPr>
          <w:p w14:paraId="23E53DED" w14:textId="77777777" w:rsidR="006A3B0F" w:rsidRDefault="00EE65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Melodía contrastante</w:t>
            </w:r>
            <w:r>
              <w:rPr>
                <w:sz w:val="18"/>
              </w:rPr>
              <w:br/>
              <w:t>(diferente)</w:t>
            </w:r>
          </w:p>
        </w:tc>
        <w:tc>
          <w:tcPr>
            <w:tcW w:w="3600" w:type="dxa"/>
          </w:tcPr>
          <w:p w14:paraId="2C856538" w14:textId="77777777" w:rsidR="006A3B0F" w:rsidRDefault="00EE65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Regresa la primera</w:t>
            </w:r>
            <w:r>
              <w:rPr>
                <w:sz w:val="18"/>
              </w:rPr>
              <w:br/>
              <w:t>melodía</w:t>
            </w:r>
          </w:p>
        </w:tc>
      </w:tr>
    </w:tbl>
    <w:p w14:paraId="64948C83" w14:textId="77777777" w:rsidR="006A3B0F" w:rsidRDefault="006A3B0F"/>
    <w:p w14:paraId="31DF630B" w14:textId="77777777" w:rsidR="006A3B0F" w:rsidRDefault="00EE6584">
      <w:pPr>
        <w:shd w:val="clear" w:color="auto" w:fill="FFF3CD"/>
        <w:spacing w:before="120" w:after="120"/>
        <w:ind w:left="288" w:right="288"/>
      </w:pPr>
      <w:r>
        <w:t>🤔 ¿Por qué regresar a A? La repetición de la parte A al final da sensación de completitud, de haber llegado a casa, de que la canción "cierra bien". Es como terminar una historia donde todo vuelve a su lugar.</w:t>
      </w:r>
    </w:p>
    <w:p w14:paraId="61E77496" w14:textId="77777777" w:rsidR="006A3B0F" w:rsidRDefault="006A3B0F"/>
    <w:p w14:paraId="0770854C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✏️ ACTIVIDAD DE APRENDIZAJE 3: Experimentando con ABA</w:t>
      </w:r>
    </w:p>
    <w:p w14:paraId="02B6702E" w14:textId="77777777" w:rsidR="006A3B0F" w:rsidRDefault="00EE6584">
      <w:r>
        <w:t>Vamos a crear y ejecutar una secuencia musical con forma ternaria.</w:t>
      </w:r>
    </w:p>
    <w:p w14:paraId="2BFA57B3" w14:textId="77777777" w:rsidR="006A3B0F" w:rsidRDefault="00EE6584">
      <w:r>
        <w:t>Instrucciones:</w:t>
      </w:r>
    </w:p>
    <w:p w14:paraId="3E033057" w14:textId="77777777" w:rsidR="006A3B0F" w:rsidRDefault="00EE6584">
      <w:pPr>
        <w:spacing w:after="80"/>
        <w:ind w:left="360"/>
      </w:pPr>
      <w:r>
        <w:t>1. Escucha el huayño que tu profesor va a poner</w:t>
      </w:r>
    </w:p>
    <w:p w14:paraId="1B6260EF" w14:textId="77777777" w:rsidR="006A3B0F" w:rsidRDefault="00EE6584">
      <w:pPr>
        <w:spacing w:after="80"/>
        <w:ind w:left="360"/>
      </w:pPr>
      <w:r>
        <w:t>2. Trata de identificar: ¿dónde empieza A? ¿dónde cambia a B? ¿dónde regresa a A?</w:t>
      </w:r>
    </w:p>
    <w:p w14:paraId="282D76CF" w14:textId="77777777" w:rsidR="006A3B0F" w:rsidRDefault="00EE6584">
      <w:pPr>
        <w:spacing w:after="80"/>
        <w:ind w:left="360"/>
      </w:pPr>
      <w:r>
        <w:t>3. Marca con gestos: manos arriba cuando suena A, manos al frente cuando suena B</w:t>
      </w:r>
    </w:p>
    <w:p w14:paraId="7333AFB3" w14:textId="77777777" w:rsidR="006A3B0F" w:rsidRDefault="00EE6584">
      <w:pPr>
        <w:spacing w:after="80"/>
        <w:ind w:left="360"/>
      </w:pPr>
      <w:r>
        <w:t>4. Ahora, en grupos de 3 o 4 personas, creen su propia secuencia ABA</w:t>
      </w:r>
    </w:p>
    <w:p w14:paraId="20E85154" w14:textId="77777777" w:rsidR="006A3B0F" w:rsidRDefault="00EE6584">
      <w:pPr>
        <w:spacing w:after="80"/>
        <w:ind w:left="360"/>
      </w:pPr>
      <w:r>
        <w:t>5. En tu cuaderno pentagramado, escribe el ritmo de tu creación usando figuras de notas</w:t>
      </w:r>
    </w:p>
    <w:p w14:paraId="0B84BB31" w14:textId="77777777" w:rsidR="006A3B0F" w:rsidRDefault="006A3B0F"/>
    <w:p w14:paraId="7E0DF8B3" w14:textId="77777777" w:rsidR="006A3B0F" w:rsidRDefault="00EE6584">
      <w:r>
        <w:t>Ideas para tu secuencia ABA:</w:t>
      </w:r>
    </w:p>
    <w:p w14:paraId="790AEA2D" w14:textId="77777777" w:rsidR="006A3B0F" w:rsidRDefault="00EE6584">
      <w:pPr>
        <w:spacing w:after="60"/>
        <w:ind w:left="360"/>
      </w:pPr>
      <w:r>
        <w:t>• Parte A: Ritmo base con palmadas (ejemplo: palma-palma-mesa-palma)</w:t>
      </w:r>
    </w:p>
    <w:p w14:paraId="32C6C9FE" w14:textId="77777777" w:rsidR="006A3B0F" w:rsidRDefault="00EE6584">
      <w:pPr>
        <w:spacing w:after="60"/>
        <w:ind w:left="360"/>
      </w:pPr>
      <w:r>
        <w:t>• Parte B: Cambien el ritmo (ejemplo: agreguen un grito "¡Hey!" o golpes en el pecho)</w:t>
      </w:r>
    </w:p>
    <w:p w14:paraId="0F3FE2AD" w14:textId="77777777" w:rsidR="006A3B0F" w:rsidRDefault="00EE6584">
      <w:pPr>
        <w:spacing w:after="60"/>
        <w:ind w:left="360"/>
      </w:pPr>
      <w:r>
        <w:t>• Parte A: Repitan exactamente el ritmo inicial</w:t>
      </w:r>
    </w:p>
    <w:p w14:paraId="20E7D2AD" w14:textId="77777777" w:rsidR="006A3B0F" w:rsidRDefault="006A3B0F"/>
    <w:p w14:paraId="788A09CA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lastRenderedPageBreak/>
        <w:t>UNIDAD 4: Integrando las Formas Musicales con Nuestra Cultura</w:t>
      </w:r>
    </w:p>
    <w:p w14:paraId="62A68D81" w14:textId="77777777" w:rsidR="006A3B0F" w:rsidRDefault="00EE6584">
      <w:pPr>
        <w:pStyle w:val="Ttulo2"/>
      </w:pPr>
      <w:r>
        <w:rPr>
          <w:rFonts w:ascii="Arial" w:hAnsi="Arial"/>
          <w:color w:val="333333"/>
        </w:rPr>
        <w:t>📚 Reflexión Cultural</w:t>
      </w:r>
    </w:p>
    <w:p w14:paraId="2A8F8946" w14:textId="77777777" w:rsidR="006A3B0F" w:rsidRDefault="00EE6584">
      <w:r>
        <w:t>La música folklórica boliviana es rica en estructuras y formas musicales. Cada región de nuestro país tiene sus propios ritmos, y todos usan estas formas para organizar sus melodías:</w:t>
      </w:r>
    </w:p>
    <w:p w14:paraId="5F91FC1F" w14:textId="77777777" w:rsidR="006A3B0F" w:rsidRDefault="00EE6584">
      <w:pPr>
        <w:spacing w:after="80"/>
        <w:ind w:left="360"/>
      </w:pPr>
      <w:r>
        <w:rPr>
          <w:b/>
          <w:color w:val="0066CC"/>
        </w:rPr>
        <w:t xml:space="preserve">Cueca: </w:t>
      </w:r>
      <w:r>
        <w:t>Generalmente usa forma AB: una copla (A) seguida de un estribillo alegre (B)</w:t>
      </w:r>
    </w:p>
    <w:p w14:paraId="7E822C37" w14:textId="77777777" w:rsidR="006A3B0F" w:rsidRDefault="00EE6584">
      <w:pPr>
        <w:spacing w:after="80"/>
        <w:ind w:left="360"/>
      </w:pPr>
      <w:r>
        <w:rPr>
          <w:b/>
          <w:color w:val="0066CC"/>
        </w:rPr>
        <w:t xml:space="preserve">Huayño: </w:t>
      </w:r>
      <w:r>
        <w:t>Frecuentemente usa forma ABA: melodía principal, una sección más intensa, regreso a la melodía</w:t>
      </w:r>
    </w:p>
    <w:p w14:paraId="62E73CF4" w14:textId="77777777" w:rsidR="006A3B0F" w:rsidRDefault="00EE6584">
      <w:pPr>
        <w:spacing w:after="80"/>
        <w:ind w:left="360"/>
      </w:pPr>
      <w:r>
        <w:rPr>
          <w:b/>
          <w:color w:val="0066CC"/>
        </w:rPr>
        <w:t xml:space="preserve">Morenada: </w:t>
      </w:r>
      <w:r>
        <w:t>Puede tener forma AB o formas más complejas dependiendo de la comparsa</w:t>
      </w:r>
    </w:p>
    <w:p w14:paraId="5C1A49F6" w14:textId="77777777" w:rsidR="006A3B0F" w:rsidRDefault="00EE6584">
      <w:pPr>
        <w:spacing w:after="80"/>
        <w:ind w:left="360"/>
      </w:pPr>
      <w:r>
        <w:rPr>
          <w:b/>
          <w:color w:val="0066CC"/>
        </w:rPr>
        <w:t xml:space="preserve">Caporales: </w:t>
      </w:r>
      <w:r>
        <w:t>También juega con estructuras binarias y ternarias en sus secciones musicales</w:t>
      </w:r>
    </w:p>
    <w:p w14:paraId="77943CBA" w14:textId="77777777" w:rsidR="006A3B0F" w:rsidRDefault="00EE6584">
      <w:pPr>
        <w:shd w:val="clear" w:color="auto" w:fill="FFE6E6"/>
        <w:spacing w:before="120" w:after="120"/>
        <w:ind w:left="288" w:right="288"/>
      </w:pPr>
      <w:r>
        <w:t>❤️ Valor cultural: Comprender las formas musicales nos ayuda a apreciar mejor nuestra música, a tocarla con más precisión, y a mantener viva nuestra identidad cultural boliviana.</w:t>
      </w:r>
    </w:p>
    <w:p w14:paraId="0CEAAE06" w14:textId="77777777" w:rsidR="006A3B0F" w:rsidRDefault="006A3B0F"/>
    <w:p w14:paraId="2222D8CC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✏️ ACTIVIDAD DE APRENDIZAJE 4: Proyecto Integrador</w:t>
      </w:r>
    </w:p>
    <w:p w14:paraId="2DE3E1ED" w14:textId="77777777" w:rsidR="006A3B0F" w:rsidRDefault="00EE6584">
      <w:r>
        <w:t>Esta es tu actividad final. Vas a demostrar todo lo que aprendiste sobre formas musicales.</w:t>
      </w:r>
    </w:p>
    <w:p w14:paraId="1A5F1672" w14:textId="77777777" w:rsidR="006A3B0F" w:rsidRDefault="00EE6584">
      <w:r>
        <w:t>Instrucciones del Proyecto:</w:t>
      </w:r>
    </w:p>
    <w:p w14:paraId="4CECC29E" w14:textId="77777777" w:rsidR="006A3B0F" w:rsidRDefault="00EE6584">
      <w:pPr>
        <w:spacing w:after="80"/>
        <w:ind w:left="360"/>
      </w:pPr>
      <w:r>
        <w:t>1. Tu profesor te dará DOS canciones folklóricas bolivianas para escuchar</w:t>
      </w:r>
    </w:p>
    <w:p w14:paraId="31F311DF" w14:textId="77777777" w:rsidR="006A3B0F" w:rsidRDefault="00EE6584">
      <w:pPr>
        <w:spacing w:after="80"/>
        <w:ind w:left="360"/>
      </w:pPr>
      <w:r>
        <w:t>2. Para cada canción, identifica si tiene forma AB o ABA</w:t>
      </w:r>
    </w:p>
    <w:p w14:paraId="5501761F" w14:textId="77777777" w:rsidR="006A3B0F" w:rsidRDefault="00EE6584">
      <w:pPr>
        <w:spacing w:after="80"/>
        <w:ind w:left="360"/>
      </w:pPr>
      <w:r>
        <w:t>3. Marca con colores o símbolos en tu cuaderno las diferentes partes</w:t>
      </w:r>
    </w:p>
    <w:p w14:paraId="341D627F" w14:textId="77777777" w:rsidR="006A3B0F" w:rsidRDefault="00EE6584">
      <w:pPr>
        <w:spacing w:after="80"/>
        <w:ind w:left="360"/>
      </w:pPr>
      <w:r>
        <w:t>4. Elige UNA de las dos formas (AB o ABA)</w:t>
      </w:r>
    </w:p>
    <w:p w14:paraId="665876CE" w14:textId="77777777" w:rsidR="006A3B0F" w:rsidRDefault="00EE6584">
      <w:pPr>
        <w:spacing w:after="80"/>
        <w:ind w:left="360"/>
      </w:pPr>
      <w:r>
        <w:t>5. En grupo pequeño (2-3 personas), creen una composición corta con la forma elegida</w:t>
      </w:r>
    </w:p>
    <w:p w14:paraId="6AD2A06A" w14:textId="77777777" w:rsidR="006A3B0F" w:rsidRDefault="00EE6584">
      <w:pPr>
        <w:spacing w:after="80"/>
        <w:ind w:left="360"/>
      </w:pPr>
      <w:r>
        <w:t>6. Presenten su composición a la clase</w:t>
      </w:r>
    </w:p>
    <w:p w14:paraId="2D60EBB5" w14:textId="77777777" w:rsidR="006A3B0F" w:rsidRDefault="00EE6584">
      <w:pPr>
        <w:spacing w:after="80"/>
        <w:ind w:left="360"/>
      </w:pPr>
      <w:r>
        <w:t>7. En tu cuaderno pentagramado, escribe la estructura de tu composición usando figuras musicales</w:t>
      </w:r>
    </w:p>
    <w:p w14:paraId="7A3F597D" w14:textId="77777777" w:rsidR="006A3B0F" w:rsidRDefault="006A3B0F"/>
    <w:p w14:paraId="6B590F56" w14:textId="77777777" w:rsidR="006A3B0F" w:rsidRDefault="00EE6584">
      <w:r>
        <w:t>Requisitos de la composición:</w:t>
      </w:r>
    </w:p>
    <w:p w14:paraId="52AE4B0E" w14:textId="77777777" w:rsidR="006A3B0F" w:rsidRDefault="00EE6584">
      <w:pPr>
        <w:spacing w:after="60"/>
        <w:ind w:left="360"/>
      </w:pPr>
      <w:r>
        <w:t>• Usen palmadas, golpes en la mesa, voz, o cualquier sonido corporal</w:t>
      </w:r>
    </w:p>
    <w:p w14:paraId="038238D3" w14:textId="77777777" w:rsidR="006A3B0F" w:rsidRDefault="00EE6584">
      <w:pPr>
        <w:spacing w:after="60"/>
        <w:ind w:left="360"/>
      </w:pPr>
      <w:r>
        <w:t>• La composición debe estar inspirada en un ritmo folklórico boliviano</w:t>
      </w:r>
    </w:p>
    <w:p w14:paraId="35CA96DF" w14:textId="77777777" w:rsidR="006A3B0F" w:rsidRDefault="00EE6584">
      <w:pPr>
        <w:spacing w:after="60"/>
        <w:ind w:left="360"/>
      </w:pPr>
      <w:r>
        <w:t>• Debe durar entre 30 segundos y 1 minuto</w:t>
      </w:r>
    </w:p>
    <w:p w14:paraId="380AC6E6" w14:textId="77777777" w:rsidR="006A3B0F" w:rsidRDefault="006A3B0F"/>
    <w:p w14:paraId="107D2FE3" w14:textId="77777777" w:rsidR="006A3B0F" w:rsidRDefault="00EE6584">
      <w:pPr>
        <w:shd w:val="clear" w:color="auto" w:fill="D4EDDA"/>
        <w:spacing w:before="120" w:after="120"/>
        <w:ind w:left="288" w:right="288"/>
      </w:pPr>
      <w:r>
        <w:t>📝 Preparación para la presentación:</w:t>
      </w:r>
      <w:r>
        <w:br/>
        <w:t>• Practiquen al menos 5 veces antes de presentar</w:t>
      </w:r>
      <w:r>
        <w:br/>
        <w:t>• Asegúrense de que todos en el grupo conozcan su parte</w:t>
      </w:r>
      <w:r>
        <w:br/>
        <w:t>• Mantengan el ritmo constante</w:t>
      </w:r>
      <w:r>
        <w:br/>
        <w:t>• ¡Diviértanse y disfruten la música!</w:t>
      </w:r>
    </w:p>
    <w:p w14:paraId="2DA2D223" w14:textId="77777777" w:rsidR="006A3B0F" w:rsidRDefault="006A3B0F"/>
    <w:p w14:paraId="5A6444CE" w14:textId="77777777" w:rsidR="006A3B0F" w:rsidRDefault="00EE6584">
      <w:pPr>
        <w:pStyle w:val="Ttulo1"/>
      </w:pPr>
      <w:r>
        <w:rPr>
          <w:rFonts w:ascii="Arial" w:hAnsi="Arial"/>
          <w:color w:val="CC0000"/>
        </w:rPr>
        <w:t>📋 ACTIVIDADES DE EVALUACIÓN</w:t>
      </w:r>
    </w:p>
    <w:p w14:paraId="53B08699" w14:textId="77777777" w:rsidR="006A3B0F" w:rsidRDefault="00EE6584">
      <w:r>
        <w:t>A continuación encontrarás las actividades que serán evaluadas. Lee cuidadosamente cada criterio para saber qué se espera de ti.</w:t>
      </w:r>
    </w:p>
    <w:p w14:paraId="36288DC6" w14:textId="77777777" w:rsidR="006A3B0F" w:rsidRDefault="006A3B0F"/>
    <w:p w14:paraId="4CD3B7E0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Evaluación 1: Identificación de Formas Musicales</w:t>
      </w:r>
    </w:p>
    <w:p w14:paraId="7141E922" w14:textId="77777777" w:rsidR="006A3B0F" w:rsidRDefault="00EE6584">
      <w:r>
        <w:t>Tu profesor te pondrá diferentes canciones. Debes identificar correctamente la forma musical de cada una.</w:t>
      </w:r>
    </w:p>
    <w:p w14:paraId="0899B89D" w14:textId="77777777" w:rsidR="006A3B0F" w:rsidRDefault="00EE6584">
      <w:r>
        <w:t>Criterios de evaluación: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10"/>
        <w:gridCol w:w="2510"/>
      </w:tblGrid>
      <w:tr w:rsidR="006A3B0F" w14:paraId="15E89BE2" w14:textId="77777777" w:rsidTr="006A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C4C0ADF" w14:textId="77777777" w:rsidR="006A3B0F" w:rsidRDefault="00EE6584">
            <w:pPr>
              <w:jc w:val="center"/>
            </w:pPr>
            <w:r>
              <w:rPr>
                <w:sz w:val="18"/>
              </w:rPr>
              <w:t>Aspecto a evaluar</w:t>
            </w:r>
          </w:p>
        </w:tc>
        <w:tc>
          <w:tcPr>
            <w:tcW w:w="5400" w:type="dxa"/>
          </w:tcPr>
          <w:p w14:paraId="5C49CA74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¿Qué debo demostrar?</w:t>
            </w:r>
          </w:p>
        </w:tc>
      </w:tr>
      <w:tr w:rsidR="006A3B0F" w14:paraId="1CACA3D4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7B0FB7B" w14:textId="77777777" w:rsidR="006A3B0F" w:rsidRDefault="00EE6584">
            <w:r>
              <w:rPr>
                <w:sz w:val="18"/>
              </w:rPr>
              <w:t>SER: Actitud</w:t>
            </w:r>
          </w:p>
        </w:tc>
        <w:tc>
          <w:tcPr>
            <w:tcW w:w="5400" w:type="dxa"/>
          </w:tcPr>
          <w:p w14:paraId="7BAC5102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Participo con entusiasmo, respeto a mis compañeros y muestro curiosidad por nuestra música boliviana</w:t>
            </w:r>
          </w:p>
        </w:tc>
      </w:tr>
      <w:tr w:rsidR="006A3B0F" w14:paraId="7108616E" w14:textId="77777777" w:rsidTr="006A3B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615B749" w14:textId="77777777" w:rsidR="006A3B0F" w:rsidRDefault="00EE6584">
            <w:r>
              <w:rPr>
                <w:sz w:val="18"/>
              </w:rPr>
              <w:t>SABER: Conocimiento</w:t>
            </w:r>
          </w:p>
        </w:tc>
        <w:tc>
          <w:tcPr>
            <w:tcW w:w="5400" w:type="dxa"/>
          </w:tcPr>
          <w:p w14:paraId="2A2538FF" w14:textId="77777777" w:rsidR="006A3B0F" w:rsidRDefault="00EE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Explico con mis propias palabras qué es una forma musical y reconozco que las canciones tienen partes que se repiten o cambian</w:t>
            </w:r>
          </w:p>
        </w:tc>
      </w:tr>
      <w:tr w:rsidR="006A3B0F" w14:paraId="3B7F22EC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98EAE26" w14:textId="77777777" w:rsidR="006A3B0F" w:rsidRDefault="00EE6584">
            <w:r>
              <w:rPr>
                <w:sz w:val="18"/>
              </w:rPr>
              <w:t>HACER: Habilidades</w:t>
            </w:r>
          </w:p>
        </w:tc>
        <w:tc>
          <w:tcPr>
            <w:tcW w:w="5400" w:type="dxa"/>
          </w:tcPr>
          <w:p w14:paraId="21BBC4F1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Dibujo o marco con colores las partes A y B correctamente. Hago palmadas siguiendo patrones simples AB</w:t>
            </w:r>
          </w:p>
        </w:tc>
      </w:tr>
    </w:tbl>
    <w:p w14:paraId="176B9B9E" w14:textId="77777777" w:rsidR="006A3B0F" w:rsidRDefault="006A3B0F"/>
    <w:p w14:paraId="163DB4BF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Evaluación 2: Creación de Secuencias AB</w:t>
      </w:r>
    </w:p>
    <w:p w14:paraId="584BCDA4" w14:textId="77777777" w:rsidR="006A3B0F" w:rsidRDefault="00EE6584">
      <w:r>
        <w:t>Criterios de evaluación: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84"/>
        <w:gridCol w:w="2436"/>
      </w:tblGrid>
      <w:tr w:rsidR="006A3B0F" w14:paraId="354AB3A2" w14:textId="77777777" w:rsidTr="006A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F1CE6A4" w14:textId="77777777" w:rsidR="006A3B0F" w:rsidRDefault="00EE6584">
            <w:pPr>
              <w:jc w:val="center"/>
            </w:pPr>
            <w:r>
              <w:rPr>
                <w:sz w:val="18"/>
              </w:rPr>
              <w:t>Aspecto a evaluar</w:t>
            </w:r>
          </w:p>
        </w:tc>
        <w:tc>
          <w:tcPr>
            <w:tcW w:w="5400" w:type="dxa"/>
          </w:tcPr>
          <w:p w14:paraId="42C90828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¿Qué debo demostrar?</w:t>
            </w:r>
          </w:p>
        </w:tc>
      </w:tr>
      <w:tr w:rsidR="006A3B0F" w14:paraId="188CF2FD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DDA242C" w14:textId="77777777" w:rsidR="006A3B0F" w:rsidRDefault="00EE6584">
            <w:r>
              <w:rPr>
                <w:sz w:val="18"/>
              </w:rPr>
              <w:t>SER: Actitud</w:t>
            </w:r>
          </w:p>
        </w:tc>
        <w:tc>
          <w:tcPr>
            <w:tcW w:w="5400" w:type="dxa"/>
          </w:tcPr>
          <w:p w14:paraId="04AA690E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Colaboro con mi pareja con respeto y orden</w:t>
            </w:r>
          </w:p>
        </w:tc>
      </w:tr>
      <w:tr w:rsidR="006A3B0F" w14:paraId="06006745" w14:textId="77777777" w:rsidTr="006A3B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2529086" w14:textId="77777777" w:rsidR="006A3B0F" w:rsidRDefault="00EE6584">
            <w:r>
              <w:rPr>
                <w:sz w:val="18"/>
              </w:rPr>
              <w:t>SABER: Conocimiento</w:t>
            </w:r>
          </w:p>
        </w:tc>
        <w:tc>
          <w:tcPr>
            <w:tcW w:w="5400" w:type="dxa"/>
          </w:tcPr>
          <w:p w14:paraId="647F62DB" w14:textId="77777777" w:rsidR="006A3B0F" w:rsidRDefault="00EE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Describo la forma AB con un ejemplo boliviano concreto</w:t>
            </w:r>
          </w:p>
        </w:tc>
      </w:tr>
      <w:tr w:rsidR="006A3B0F" w14:paraId="7835E23D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8867145" w14:textId="77777777" w:rsidR="006A3B0F" w:rsidRDefault="00EE6584">
            <w:r>
              <w:rPr>
                <w:sz w:val="18"/>
              </w:rPr>
              <w:t>HACER: Habilidades</w:t>
            </w:r>
          </w:p>
        </w:tc>
        <w:tc>
          <w:tcPr>
            <w:tcW w:w="5400" w:type="dxa"/>
          </w:tcPr>
          <w:p w14:paraId="38B44E8A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Ejecuto con mi cuerpo o palmadas una secuencia </w:t>
            </w:r>
            <w:r>
              <w:rPr>
                <w:sz w:val="18"/>
              </w:rPr>
              <w:lastRenderedPageBreak/>
              <w:t>clara A-B. Escribo un ritmo básico usando figuras de notas en el pentagrama</w:t>
            </w:r>
          </w:p>
        </w:tc>
      </w:tr>
    </w:tbl>
    <w:p w14:paraId="463543C2" w14:textId="77777777" w:rsidR="006A3B0F" w:rsidRDefault="006A3B0F"/>
    <w:p w14:paraId="04753E39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Evaluación 3: Creación de Secuencias ABA</w:t>
      </w:r>
    </w:p>
    <w:p w14:paraId="20E0D4E5" w14:textId="77777777" w:rsidR="006A3B0F" w:rsidRDefault="00EE6584">
      <w:r>
        <w:t>Criterios de evaluación: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84"/>
        <w:gridCol w:w="2436"/>
      </w:tblGrid>
      <w:tr w:rsidR="006A3B0F" w14:paraId="5A0CA5BC" w14:textId="77777777" w:rsidTr="006A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C5413E7" w14:textId="77777777" w:rsidR="006A3B0F" w:rsidRDefault="00EE6584">
            <w:pPr>
              <w:jc w:val="center"/>
            </w:pPr>
            <w:r>
              <w:rPr>
                <w:sz w:val="18"/>
              </w:rPr>
              <w:t>Aspecto a evaluar</w:t>
            </w:r>
          </w:p>
        </w:tc>
        <w:tc>
          <w:tcPr>
            <w:tcW w:w="5400" w:type="dxa"/>
          </w:tcPr>
          <w:p w14:paraId="708C8664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¿Qué debo demostrar?</w:t>
            </w:r>
          </w:p>
        </w:tc>
      </w:tr>
      <w:tr w:rsidR="006A3B0F" w14:paraId="06F12D2C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23EFD6E" w14:textId="77777777" w:rsidR="006A3B0F" w:rsidRDefault="00EE6584">
            <w:r>
              <w:rPr>
                <w:sz w:val="18"/>
              </w:rPr>
              <w:t>SER: Actitud</w:t>
            </w:r>
          </w:p>
        </w:tc>
        <w:tc>
          <w:tcPr>
            <w:tcW w:w="5400" w:type="dxa"/>
          </w:tcPr>
          <w:p w14:paraId="358D4086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Valoro cómo la música boliviana une a la gente y fortalece nuestra identidad</w:t>
            </w:r>
          </w:p>
        </w:tc>
      </w:tr>
      <w:tr w:rsidR="006A3B0F" w14:paraId="3D7C68A0" w14:textId="77777777" w:rsidTr="006A3B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D5EB850" w14:textId="77777777" w:rsidR="006A3B0F" w:rsidRDefault="00EE6584">
            <w:r>
              <w:rPr>
                <w:sz w:val="18"/>
              </w:rPr>
              <w:t>SABER: Conocimiento</w:t>
            </w:r>
          </w:p>
        </w:tc>
        <w:tc>
          <w:tcPr>
            <w:tcW w:w="5400" w:type="dxa"/>
          </w:tcPr>
          <w:p w14:paraId="65D1D244" w14:textId="77777777" w:rsidR="006A3B0F" w:rsidRDefault="00EE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Explico claramente la diferencia entre AB y ABA</w:t>
            </w:r>
          </w:p>
        </w:tc>
      </w:tr>
      <w:tr w:rsidR="006A3B0F" w14:paraId="521C70A8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8C68782" w14:textId="77777777" w:rsidR="006A3B0F" w:rsidRDefault="00EE6584">
            <w:r>
              <w:rPr>
                <w:sz w:val="18"/>
              </w:rPr>
              <w:t>HACER: Habilidades</w:t>
            </w:r>
          </w:p>
        </w:tc>
        <w:tc>
          <w:tcPr>
            <w:tcW w:w="5400" w:type="dxa"/>
          </w:tcPr>
          <w:p w14:paraId="234967B6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Creo y ejecuto una secuencia ABA corta. Escribo la estructura en notación musical</w:t>
            </w:r>
          </w:p>
        </w:tc>
      </w:tr>
    </w:tbl>
    <w:p w14:paraId="281AB812" w14:textId="77777777" w:rsidR="006A3B0F" w:rsidRDefault="006A3B0F"/>
    <w:p w14:paraId="2414589E" w14:textId="77777777" w:rsidR="006A3B0F" w:rsidRDefault="00EE6584">
      <w:pPr>
        <w:pStyle w:val="Ttulo2"/>
      </w:pPr>
      <w:r>
        <w:rPr>
          <w:rFonts w:ascii="Arial" w:hAnsi="Arial"/>
          <w:color w:val="0066CC"/>
        </w:rPr>
        <w:t>Evaluación Final: Proyecto Integrador</w:t>
      </w:r>
    </w:p>
    <w:p w14:paraId="3B986337" w14:textId="77777777" w:rsidR="006A3B0F" w:rsidRDefault="00EE6584">
      <w:r>
        <w:t>Criterios de evaluación: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28"/>
        <w:gridCol w:w="2492"/>
      </w:tblGrid>
      <w:tr w:rsidR="006A3B0F" w14:paraId="0D5933F6" w14:textId="77777777" w:rsidTr="006A3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0230933" w14:textId="77777777" w:rsidR="006A3B0F" w:rsidRDefault="00EE6584">
            <w:pPr>
              <w:jc w:val="center"/>
            </w:pPr>
            <w:r>
              <w:rPr>
                <w:sz w:val="18"/>
              </w:rPr>
              <w:t>Aspecto a evaluar</w:t>
            </w:r>
          </w:p>
        </w:tc>
        <w:tc>
          <w:tcPr>
            <w:tcW w:w="5400" w:type="dxa"/>
          </w:tcPr>
          <w:p w14:paraId="3B24C9A9" w14:textId="77777777" w:rsidR="006A3B0F" w:rsidRDefault="00EE65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¿Qué debo demostrar?</w:t>
            </w:r>
          </w:p>
        </w:tc>
      </w:tr>
      <w:tr w:rsidR="006A3B0F" w14:paraId="4B794B6F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22B167F" w14:textId="77777777" w:rsidR="006A3B0F" w:rsidRDefault="00EE6584">
            <w:r>
              <w:rPr>
                <w:sz w:val="18"/>
              </w:rPr>
              <w:t>SER: Actitud</w:t>
            </w:r>
          </w:p>
        </w:tc>
        <w:tc>
          <w:tcPr>
            <w:tcW w:w="5400" w:type="dxa"/>
          </w:tcPr>
          <w:p w14:paraId="3A0ACD78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Reflexiono con honestidad sobre mi aprendizaje y valoro la riqueza de la música boliviana</w:t>
            </w:r>
          </w:p>
        </w:tc>
      </w:tr>
      <w:tr w:rsidR="006A3B0F" w14:paraId="6A62F3A8" w14:textId="77777777" w:rsidTr="006A3B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74FCF2C" w14:textId="77777777" w:rsidR="006A3B0F" w:rsidRDefault="00EE6584">
            <w:r>
              <w:rPr>
                <w:sz w:val="18"/>
              </w:rPr>
              <w:t>SABER: Conocimiento</w:t>
            </w:r>
          </w:p>
        </w:tc>
        <w:tc>
          <w:tcPr>
            <w:tcW w:w="5400" w:type="dxa"/>
          </w:tcPr>
          <w:p w14:paraId="1BCB8967" w14:textId="77777777" w:rsidR="006A3B0F" w:rsidRDefault="00EE65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Reconozco y nombro correctamente las formas AB y ABA en diferentes ejemplos musicales</w:t>
            </w:r>
          </w:p>
        </w:tc>
      </w:tr>
      <w:tr w:rsidR="006A3B0F" w14:paraId="12D2DB0F" w14:textId="77777777" w:rsidTr="006A3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12A598E" w14:textId="77777777" w:rsidR="006A3B0F" w:rsidRDefault="00EE6584">
            <w:r>
              <w:rPr>
                <w:sz w:val="18"/>
              </w:rPr>
              <w:t>HACER: Habilidades</w:t>
            </w:r>
          </w:p>
        </w:tc>
        <w:tc>
          <w:tcPr>
            <w:tcW w:w="5400" w:type="dxa"/>
          </w:tcPr>
          <w:p w14:paraId="00BAA183" w14:textId="77777777" w:rsidR="006A3B0F" w:rsidRDefault="00EE65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Participo activamente en la creación grupal. Expreso mi aprendizaje en una reflexión escrita. Represento correctamente las formas musicales mediante escritura musical</w:t>
            </w:r>
          </w:p>
        </w:tc>
      </w:tr>
    </w:tbl>
    <w:p w14:paraId="3E2A9855" w14:textId="77777777" w:rsidR="006A3B0F" w:rsidRDefault="006A3B0F"/>
    <w:p w14:paraId="0322B79B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t>🤔 Reflexión Metacognitiva</w:t>
      </w:r>
    </w:p>
    <w:p w14:paraId="65EA7273" w14:textId="77777777" w:rsidR="006A3B0F" w:rsidRDefault="00EE6584">
      <w:r>
        <w:t>Al finalizar todas las unidades y actividades, responde estas preguntas en tu cuaderno. Sé honesto y reflexivo:</w:t>
      </w:r>
    </w:p>
    <w:p w14:paraId="6E358802" w14:textId="77777777" w:rsidR="006A3B0F" w:rsidRDefault="006A3B0F"/>
    <w:p w14:paraId="16AFAA97" w14:textId="77777777" w:rsidR="006A3B0F" w:rsidRDefault="00EE6584">
      <w:pPr>
        <w:spacing w:after="100"/>
        <w:ind w:left="360"/>
      </w:pPr>
      <w:r>
        <w:t>1. ¿Qué aprendí sobre las formas musicales?</w:t>
      </w:r>
    </w:p>
    <w:p w14:paraId="6C30320D" w14:textId="77777777" w:rsidR="006A3B0F" w:rsidRDefault="00EE6584">
      <w:pPr>
        <w:spacing w:after="100"/>
        <w:ind w:left="360"/>
      </w:pPr>
      <w:r>
        <w:t>2. ¿Cómo aprendí? ¿Qué actividades me ayudaron más?</w:t>
      </w:r>
    </w:p>
    <w:p w14:paraId="0FFD1CB4" w14:textId="77777777" w:rsidR="006A3B0F" w:rsidRDefault="00EE6584">
      <w:pPr>
        <w:spacing w:after="100"/>
        <w:ind w:left="360"/>
      </w:pPr>
      <w:r>
        <w:t>3. ¿Para qué me sirve este aprendizaje? ¿Cómo puedo aplicarlo?</w:t>
      </w:r>
    </w:p>
    <w:p w14:paraId="7C42E227" w14:textId="77777777" w:rsidR="006A3B0F" w:rsidRDefault="00EE6584">
      <w:pPr>
        <w:spacing w:after="100"/>
        <w:ind w:left="360"/>
      </w:pPr>
      <w:r>
        <w:t>4. ¿Qué fue lo más difícil para mí? ¿Cómo lo superé?</w:t>
      </w:r>
    </w:p>
    <w:p w14:paraId="2CEAFE49" w14:textId="77777777" w:rsidR="006A3B0F" w:rsidRDefault="00EE6584">
      <w:pPr>
        <w:spacing w:after="100"/>
        <w:ind w:left="360"/>
      </w:pPr>
      <w:r>
        <w:t>5. ¿Qué fue lo más interesante o que más me gustó?</w:t>
      </w:r>
    </w:p>
    <w:p w14:paraId="4E2A03C5" w14:textId="77777777" w:rsidR="006A3B0F" w:rsidRDefault="00EE6584">
      <w:pPr>
        <w:spacing w:after="100"/>
        <w:ind w:left="360"/>
      </w:pPr>
      <w:r>
        <w:t>6. ¿Cómo este conocimiento me ayuda a valorar más la música boliviana?</w:t>
      </w:r>
    </w:p>
    <w:p w14:paraId="3CDF80D2" w14:textId="77777777" w:rsidR="006A3B0F" w:rsidRDefault="006A3B0F"/>
    <w:p w14:paraId="655DD37A" w14:textId="77777777" w:rsidR="006A3B0F" w:rsidRDefault="00EE6584">
      <w:pPr>
        <w:shd w:val="clear" w:color="auto" w:fill="FFF3CD"/>
        <w:spacing w:before="120" w:after="120"/>
        <w:ind w:left="288" w:right="288"/>
      </w:pPr>
      <w:r>
        <w:t>✍️ Escribe tus respuestas con calma y pensando bien. No hay respuestas correctas o incorrectas en esta reflexión. Lo importante es que seas sincero sobre tu proceso de aprendizaje.</w:t>
      </w:r>
    </w:p>
    <w:p w14:paraId="5B86CB55" w14:textId="77777777" w:rsidR="006A3B0F" w:rsidRDefault="006A3B0F"/>
    <w:p w14:paraId="5D3357D1" w14:textId="77777777" w:rsidR="006A3B0F" w:rsidRDefault="00EE6584">
      <w:pPr>
        <w:pStyle w:val="Ttulo1"/>
      </w:pPr>
      <w:r>
        <w:rPr>
          <w:rFonts w:ascii="Arial" w:hAnsi="Arial"/>
          <w:color w:val="0066CC"/>
        </w:rPr>
        <w:t>🎵 ¡Felicitaciones! 🎵</w:t>
      </w:r>
    </w:p>
    <w:p w14:paraId="15BCC1E6" w14:textId="77777777" w:rsidR="006A3B0F" w:rsidRDefault="00EE6584">
      <w:pPr>
        <w:jc w:val="center"/>
      </w:pPr>
      <w:r>
        <w:rPr>
          <w:i/>
        </w:rPr>
        <w:t>Has completado el estudio de las formas musicales.</w:t>
      </w:r>
      <w:r>
        <w:rPr>
          <w:i/>
        </w:rPr>
        <w:br/>
      </w:r>
      <w:r>
        <w:rPr>
          <w:i/>
        </w:rPr>
        <w:br/>
        <w:t>Ahora tienes una nueva forma de escuchar y entender la música boliviana.</w:t>
      </w:r>
      <w:r>
        <w:rPr>
          <w:i/>
        </w:rPr>
        <w:br/>
      </w:r>
      <w:r>
        <w:rPr>
          <w:i/>
        </w:rPr>
        <w:br/>
        <w:t>Sigue explorando, creando y disfrutando de nuestros ritmos folklóricos.</w:t>
      </w:r>
      <w:r>
        <w:rPr>
          <w:i/>
        </w:rPr>
        <w:br/>
      </w:r>
      <w:r>
        <w:rPr>
          <w:i/>
        </w:rPr>
        <w:br/>
        <w:t>¡La música es parte de nuestra identidad cultural!</w:t>
      </w:r>
    </w:p>
    <w:sectPr w:rsidR="006A3B0F" w:rsidSect="00034616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53B"/>
    <w:rsid w:val="0029639D"/>
    <w:rsid w:val="00326F90"/>
    <w:rsid w:val="006A3B0F"/>
    <w:rsid w:val="00AA1D8D"/>
    <w:rsid w:val="00B47730"/>
    <w:rsid w:val="00CB0664"/>
    <w:rsid w:val="00EE6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66DDF"/>
  <w14:defaultImageDpi w14:val="330"/>
  <w15:docId w15:val="{D61B4F0B-F8B8-4C18-A91C-DB3147E6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1616</Words>
  <Characters>8498</Characters>
  <Application>Microsoft Office Word</Application>
  <DocSecurity>0</DocSecurity>
  <Lines>332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cp:lastPrinted>2026-02-05T20:27:00Z</cp:lastPrinted>
  <dcterms:created xsi:type="dcterms:W3CDTF">2026-01-28T23:03:00Z</dcterms:created>
  <dcterms:modified xsi:type="dcterms:W3CDTF">2026-02-05T20:28:00Z</dcterms:modified>
  <cp:category/>
</cp:coreProperties>
</file>